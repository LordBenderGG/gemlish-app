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40"/>
        </w:rPr>
        <w:t>ANÁLISIS DETALLADO DE CÓDIGO - QA</w:t>
      </w:r>
    </w:p>
    <w:p>
      <w:pPr>
        <w:jc w:val="center"/>
      </w:pPr>
      <w:r>
        <w:t>Validación de seguridad, estabilidad y mejores prácticas</w:t>
      </w:r>
    </w:p>
    <w:p/>
    <w:p>
      <w:pPr>
        <w:pStyle w:val="Heading1"/>
      </w:pPr>
      <w:r>
        <w:t>1. CAPA DE ALMACENAMIENTO (lib/storage.ts)</w:t>
      </w:r>
    </w:p>
    <w:p>
      <w:pPr>
        <w:pStyle w:val="Heading2"/>
      </w:pPr>
      <w:r>
        <w:t>✓ Fortalezas identificadas:</w:t>
      </w:r>
    </w:p>
    <w:p>
      <w:pPr>
        <w:pStyle w:val="ListBullet"/>
      </w:pPr>
      <w:r>
        <w:t>Transacciones ACID en renameUser() — previene inconsistencia de datos</w:t>
      </w:r>
    </w:p>
    <w:p>
      <w:pPr>
        <w:pStyle w:val="ListBullet"/>
      </w:pPr>
      <w:r>
        <w:t>Manejo de errores exhaustivo con try-catch en todas las funciones</w:t>
      </w:r>
    </w:p>
    <w:p>
      <w:pPr>
        <w:pStyle w:val="ListBullet"/>
      </w:pPr>
      <w:r>
        <w:t>Validación de input (username length, caracteres válidos)</w:t>
      </w:r>
    </w:p>
    <w:p>
      <w:pPr>
        <w:pStyle w:val="ListBullet"/>
      </w:pPr>
      <w:r>
        <w:t>Respaldo de username (username_bk) contra corrupción</w:t>
      </w:r>
    </w:p>
    <w:p>
      <w:pPr>
        <w:pStyle w:val="ListBullet"/>
      </w:pPr>
      <w:r>
        <w:t>Persistencia offline con SQLite — funciona 100% sin conexión</w:t>
      </w:r>
    </w:p>
    <w:p>
      <w:pPr>
        <w:pStyle w:val="ListBullet"/>
      </w:pPr>
      <w:r>
        <w:t>Cleanup de sesión sin borrar datos del usuario</w:t>
      </w:r>
    </w:p>
    <w:p>
      <w:pPr>
        <w:pStyle w:val="Heading2"/>
      </w:pPr>
      <w:r>
        <w:t>⚠️ Puntos de atención:</w:t>
      </w:r>
    </w:p>
    <w:p>
      <w:r>
        <w:rPr>
          <w:b/>
        </w:rPr>
        <w:t>⚠️ Hashing de contraseña</w:t>
      </w:r>
    </w:p>
    <w:p>
      <w:pPr>
        <w:pStyle w:val="ListBullet"/>
      </w:pPr>
      <w:r>
        <w:t>Actualmente: función manual (simple shift + XOR). Riesgo: predecible. Recomendación: Usar bcrypt o argon2. Severidad: ALTA si hay servidor.</w:t>
      </w:r>
    </w:p>
    <w:p>
      <w:r>
        <w:rPr>
          <w:b/>
        </w:rPr>
        <w:t>⚠️ Almacenamiento en claro</w:t>
      </w:r>
    </w:p>
    <w:p>
      <w:pPr>
        <w:pStyle w:val="ListBullet"/>
      </w:pPr>
      <w:r>
        <w:t>Datos de usuario en SQLite sin encriptación. Riesgo: acceso al filesystem. Contexto: Aceptable para app offline, sandbox del SO protege. Si hay servidor: ENCRIPTAR.</w:t>
      </w:r>
    </w:p>
    <w:p>
      <w:r>
        <w:rPr>
          <w:b/>
        </w:rPr>
        <w:t>⚠️ Validación de fecha</w:t>
      </w:r>
    </w:p>
    <w:p>
      <w:pPr>
        <w:pStyle w:val="ListBullet"/>
      </w:pPr>
      <w:r>
        <w:t>Función canClaimDailyBonus() usa Date.now(). Riesgo: usuario cambia reloj del dispositivo. Recomendación: Timestamp del servidor o validación más robusta.</w:t>
      </w:r>
    </w:p>
    <w:p>
      <w:r>
        <w:rPr>
          <w:b/>
        </w:rPr>
        <w:t>⚠️ Video Reward Exploit</w:t>
      </w:r>
    </w:p>
    <w:p>
      <w:pPr>
        <w:pStyle w:val="ListBullet"/>
      </w:pPr>
      <w:r>
        <w:t>getVideoWatchStatus() valida timestamps localmente. Riesgo: tricar cooldown cambiando fecha. Recomendación: Implementar servidor-side validation si hay monetización.</w:t>
      </w:r>
    </w:p>
    <w:p>
      <w:pPr>
        <w:pStyle w:val="Heading1"/>
      </w:pPr>
      <w:r>
        <w:t>2. FLUJO DE AUTENTICACIÓN</w:t>
      </w:r>
    </w:p>
    <w:p>
      <w:r>
        <w:t>La autenticación es LOCAL-ONLY (sin servidor). El flujo es:</w:t>
      </w:r>
    </w:p>
    <w:p>
      <w:pPr>
        <w:pStyle w:val="ListNumber"/>
      </w:pPr>
      <w:r>
        <w:t>Usuario registra cuenta → Hash password → Guardar en BD local</w:t>
      </w:r>
    </w:p>
    <w:p>
      <w:pPr>
        <w:pStyle w:val="ListNumber"/>
      </w:pPr>
      <w:r>
        <w:t>Login → Calcular hash → Comparar con BD → Guardar sesión (tabla session)</w:t>
      </w:r>
    </w:p>
    <w:p>
      <w:pPr>
        <w:pStyle w:val="ListNumber"/>
      </w:pPr>
      <w:r>
        <w:t>App inicializa → getCurrentUser() → Cargar contexto de usuario</w:t>
      </w:r>
    </w:p>
    <w:p>
      <w:pPr>
        <w:pStyle w:val="Heading2"/>
      </w:pPr>
      <w:r>
        <w:t>Validación:</w:t>
      </w:r>
    </w:p>
    <w:p>
      <w:r>
        <w:t>✓ No hay transmisión de datos por red (es offline)</w:t>
        <w:br/>
        <w:t>✓ Sesión se persiste en tabla session</w:t>
        <w:br/>
        <w:t>✓ Logout borra sesión pero conserva datos del usuario</w:t>
        <w:br/>
        <w:t>⚠️ Si agregas servidor: NUNCA envíes hash — usar HTTP+SSL+JWT</w:t>
      </w:r>
    </w:p>
    <w:p>
      <w:pPr>
        <w:pStyle w:val="Heading1"/>
      </w:pPr>
      <w:r>
        <w:t>3. GESTIÓN DE ESTADO DEL JUEGO (GameState)</w:t>
      </w:r>
    </w:p>
    <w:p>
      <w:pPr>
        <w:pStyle w:val="ListBullet"/>
      </w:pPr>
      <w:r>
        <w:t>XP, diamantes, rachas: números enteros, sin riesgo de corrupción</w:t>
      </w:r>
    </w:p>
    <w:p>
      <w:pPr>
        <w:pStyle w:val="ListBullet"/>
      </w:pPr>
      <w:r>
        <w:t>levelProgress: Diccionario {levelId: {completed, score}} — válido</w:t>
      </w:r>
    </w:p>
    <w:p>
      <w:pPr>
        <w:pStyle w:val="ListBullet"/>
      </w:pPr>
      <w:r>
        <w:t>challengeHistory: Array de objetos, puede crecer. Monitor en app con +1000 entradas</w:t>
      </w:r>
    </w:p>
    <w:p>
      <w:pPr>
        <w:pStyle w:val="ListBullet"/>
      </w:pPr>
      <w:r>
        <w:t>levelBestTimes: No se usa actualmente, pero estructura es correcta</w:t>
      </w:r>
    </w:p>
    <w:p>
      <w:pPr>
        <w:pStyle w:val="Heading2"/>
      </w:pPr>
      <w:r>
        <w:t>Recomendación:</w:t>
      </w:r>
    </w:p>
    <w:p>
      <w:r>
        <w:t>Implementar límite de challengeHistory (~100 últimas entradas) para evitar inflado de BD tras meses de uso.</w:t>
      </w:r>
    </w:p>
    <w:p>
      <w:pPr>
        <w:pStyle w:val="Heading1"/>
      </w:pPr>
      <w:r>
        <w:t>4. ANÁLISIS DE INTERFAZ Y UX</w:t>
      </w:r>
    </w:p>
    <w:p>
      <w:pPr>
        <w:pStyle w:val="Heading2"/>
      </w:pPr>
      <w:r>
        <w:t>Pantalla principal (index.tsx):</w:t>
      </w:r>
    </w:p>
    <w:p>
      <w:pPr>
        <w:pStyle w:val="ListBullet"/>
      </w:pPr>
      <w:r>
        <w:t>Observaciones:</w:t>
        <w:br/>
        <w:t>✓ Animaciones con Reanimated — cleanup correcto</w:t>
        <w:br/>
        <w:t>✓ 500 niveles mapeados con categorías</w:t>
        <w:br/>
        <w:t>✓ FlatList optimizado para rendereo</w:t>
        <w:br/>
        <w:t>⚠️ Si hay 500+ niveles, validar que FlatList no slow en devices viejos</w:t>
      </w:r>
    </w:p>
    <w:p>
      <w:pPr>
        <w:pStyle w:val="Heading1"/>
      </w:pPr>
      <w:r>
        <w:t>5. AUDITORÍA DE DEPENDENCIAS</w:t>
      </w:r>
    </w:p>
    <w:p>
      <w:r>
        <w:t>Stack crítico identificado: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Librería</w:t>
            </w:r>
          </w:p>
        </w:tc>
        <w:tc>
          <w:tcPr>
            <w:tcW w:type="dxa" w:w="2880"/>
          </w:tcPr>
          <w:p>
            <w:r>
              <w:t>Versión</w:t>
            </w:r>
          </w:p>
        </w:tc>
        <w:tc>
          <w:tcPr>
            <w:tcW w:type="dxa" w:w="2880"/>
          </w:tcPr>
          <w:p>
            <w:r>
              <w:t>Riesgo</w:t>
            </w:r>
          </w:p>
        </w:tc>
      </w:tr>
      <w:tr>
        <w:tc>
          <w:tcPr>
            <w:tcW w:type="dxa" w:w="2880"/>
          </w:tcPr>
          <w:p>
            <w:r>
              <w:t>React Native</w:t>
            </w:r>
          </w:p>
        </w:tc>
        <w:tc>
          <w:tcPr>
            <w:tcW w:type="dxa" w:w="2880"/>
          </w:tcPr>
          <w:p>
            <w:r>
              <w:t>0.81</w:t>
            </w:r>
          </w:p>
        </w:tc>
        <w:tc>
          <w:tcPr>
            <w:tcW w:type="dxa" w:w="2880"/>
          </w:tcPr>
          <w:p>
            <w:r>
              <w:t>Menor — versión estable</w:t>
            </w:r>
          </w:p>
        </w:tc>
      </w:tr>
      <w:tr>
        <w:tc>
          <w:tcPr>
            <w:tcW w:type="dxa" w:w="2880"/>
          </w:tcPr>
          <w:p>
            <w:r>
              <w:t>Expo SDK</w:t>
            </w:r>
          </w:p>
        </w:tc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Menor — soportada hasta junio 2025</w:t>
            </w:r>
          </w:p>
        </w:tc>
      </w:tr>
      <w:tr>
        <w:tc>
          <w:tcPr>
            <w:tcW w:type="dxa" w:w="2880"/>
          </w:tcPr>
          <w:p>
            <w:r>
              <w:t>sqlite/expo-sqlite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Bajo — confiable para offline</w:t>
            </w:r>
          </w:p>
        </w:tc>
      </w:tr>
      <w:tr>
        <w:tc>
          <w:tcPr>
            <w:tcW w:type="dxa" w:w="2880"/>
          </w:tcPr>
          <w:p>
            <w:r>
              <w:t>tRPC (si hay servidor)</w:t>
            </w:r>
          </w:p>
        </w:tc>
        <w:tc>
          <w:tcPr>
            <w:tcW w:type="dxa" w:w="2880"/>
          </w:tcPr>
          <w:p>
            <w:r>
              <w:t>11.7</w:t>
            </w:r>
          </w:p>
        </w:tc>
        <w:tc>
          <w:tcPr>
            <w:tcW w:type="dxa" w:w="2880"/>
          </w:tcPr>
          <w:p>
            <w:r>
              <w:t>Bajo — type-safe</w:t>
            </w:r>
          </w:p>
        </w:tc>
      </w:tr>
      <w:tr>
        <w:tc>
          <w:tcPr>
            <w:tcW w:type="dxa" w:w="2880"/>
          </w:tcPr>
          <w:p>
            <w:r>
              <w:t>AdMob</w:t>
            </w:r>
          </w:p>
        </w:tc>
        <w:tc>
          <w:tcPr>
            <w:tcW w:type="dxa" w:w="2880"/>
          </w:tcPr>
          <w:p>
            <w:r>
              <w:t>16.2</w:t>
            </w:r>
          </w:p>
        </w:tc>
        <w:tc>
          <w:tcPr>
            <w:tcW w:type="dxa" w:w="2880"/>
          </w:tcPr>
          <w:p>
            <w:r>
              <w:t>Bajo — solo para monetización</w:t>
            </w:r>
          </w:p>
        </w:tc>
      </w:tr>
      <w:tr>
        <w:tc>
          <w:tcPr>
            <w:tcW w:type="dxa" w:w="2880"/>
          </w:tcPr>
          <w:p>
            <w:r>
              <w:t>Reanimated</w:t>
            </w:r>
          </w:p>
        </w:tc>
        <w:tc>
          <w:tcPr>
            <w:tcW w:type="dxa" w:w="2880"/>
          </w:tcPr>
          <w:p>
            <w:r>
              <w:t>4.1</w:t>
            </w:r>
          </w:p>
        </w:tc>
        <w:tc>
          <w:tcPr>
            <w:tcW w:type="dxa" w:w="2880"/>
          </w:tcPr>
          <w:p>
            <w:r>
              <w:t>Bajo — well-tested</w:t>
            </w:r>
          </w:p>
        </w:tc>
      </w:tr>
    </w:tbl>
    <w:p>
      <w:pPr>
        <w:pStyle w:val="Heading1"/>
      </w:pPr>
      <w:r>
        <w:t>6. PROCESO DE COMPILACIÓN Y BUILD</w:t>
      </w:r>
    </w:p>
    <w:p>
      <w:r>
        <w:t>Verificaciones recomendadas antes de subir a Play Store:</w:t>
      </w:r>
    </w:p>
    <w:p>
      <w:r>
        <w:rPr>
          <w:b/>
        </w:rPr>
        <w:t xml:space="preserve">pnpm check: </w:t>
      </w:r>
    </w:p>
    <w:p>
      <w:pPr>
        <w:pStyle w:val="ListBullet"/>
      </w:pPr>
      <w:r>
        <w:t>Validar tipos TypeScript — DEBE PASAR SIN ERRORES</w:t>
      </w:r>
    </w:p>
    <w:p>
      <w:r>
        <w:rPr>
          <w:b/>
        </w:rPr>
        <w:t xml:space="preserve">pnpm lint: </w:t>
      </w:r>
    </w:p>
    <w:p>
      <w:pPr>
        <w:pStyle w:val="ListBullet"/>
      </w:pPr>
      <w:r>
        <w:t>ESLint — revisar warnings, especialmente en seguridad</w:t>
      </w:r>
    </w:p>
    <w:p>
      <w:r>
        <w:rPr>
          <w:b/>
        </w:rPr>
        <w:t xml:space="preserve">pnpm test: </w:t>
      </w:r>
    </w:p>
    <w:p>
      <w:pPr>
        <w:pStyle w:val="ListBullet"/>
      </w:pPr>
      <w:r>
        <w:t>Vitest — ejecutar suite de tests</w:t>
      </w:r>
    </w:p>
    <w:p>
      <w:r>
        <w:rPr>
          <w:b/>
        </w:rPr>
        <w:t xml:space="preserve">esbuild: </w:t>
      </w:r>
    </w:p>
    <w:p>
      <w:pPr>
        <w:pStyle w:val="ListBullet"/>
      </w:pPr>
      <w:r>
        <w:t>Server bundle debe compilar sin warnings</w:t>
      </w:r>
    </w:p>
    <w:p>
      <w:r>
        <w:rPr>
          <w:b/>
        </w:rPr>
        <w:t xml:space="preserve">Buildeo APK: </w:t>
      </w:r>
    </w:p>
    <w:p>
      <w:pPr>
        <w:pStyle w:val="ListBullet"/>
      </w:pPr>
      <w:r>
        <w:t>Verificar que versionCode incrementa</w:t>
      </w:r>
    </w:p>
    <w:p>
      <w:pPr>
        <w:pStyle w:val="Heading1"/>
      </w:pPr>
      <w:r>
        <w:t>7. PREVENCIÓN DE CRASHES FATALES</w:t>
      </w:r>
    </w:p>
    <w:p>
      <w:r>
        <w:rPr>
          <w:b/>
        </w:rPr>
        <w:t xml:space="preserve">• JSON.parse de datos corrupto: </w:t>
      </w:r>
    </w:p>
    <w:p>
      <w:pPr>
        <w:pStyle w:val="ListBullet"/>
      </w:pPr>
      <w:r>
        <w:t>Mitigado: Try-catch + fallback a DEFAULT_*_STATE</w:t>
      </w:r>
    </w:p>
    <w:p>
      <w:r>
        <w:rPr>
          <w:b/>
        </w:rPr>
        <w:t xml:space="preserve">• División por cero en cálculos: </w:t>
      </w:r>
    </w:p>
    <w:p>
      <w:pPr>
        <w:pStyle w:val="ListBullet"/>
      </w:pPr>
      <w:r>
        <w:t>No identificado, pero agregar guards</w:t>
      </w:r>
    </w:p>
    <w:p>
      <w:r>
        <w:rPr>
          <w:b/>
        </w:rPr>
        <w:t xml:space="preserve">• Null pointer en contexto: </w:t>
      </w:r>
    </w:p>
    <w:p>
      <w:pPr>
        <w:pStyle w:val="ListBullet"/>
      </w:pPr>
      <w:r>
        <w:t>Mitigado: Optional chaining (?.) usado</w:t>
      </w:r>
    </w:p>
    <w:p>
      <w:r>
        <w:rPr>
          <w:b/>
        </w:rPr>
        <w:t xml:space="preserve">• Memory leak de listeners: </w:t>
      </w:r>
    </w:p>
    <w:p>
      <w:pPr>
        <w:pStyle w:val="ListBullet"/>
      </w:pPr>
      <w:r>
        <w:t>Mitigado: Cleanup en useEffect</w:t>
      </w:r>
    </w:p>
    <w:p>
      <w:r>
        <w:rPr>
          <w:b/>
        </w:rPr>
        <w:t xml:space="preserve">• Animaciones no canceladas: </w:t>
      </w:r>
    </w:p>
    <w:p>
      <w:pPr>
        <w:pStyle w:val="ListBullet"/>
      </w:pPr>
      <w:r>
        <w:t>Mitigado: cancelAnimation() en cleanup</w:t>
      </w:r>
    </w:p>
    <w:p>
      <w:pPr>
        <w:pStyle w:val="Heading1"/>
      </w:pPr>
      <w:r>
        <w:t>8. TOP 5 ACCIONES ANTES DE PRODUCCIÓN</w:t>
      </w:r>
    </w:p>
    <w:p>
      <w:r>
        <w:rPr>
          <w:b/>
        </w:rPr>
        <w:t xml:space="preserve">[CRÍTICO] </w:t>
      </w:r>
    </w:p>
    <w:p>
      <w:pPr>
        <w:pStyle w:val="ListNumber"/>
      </w:pPr>
      <w:r>
        <w:t>Ejecutar checklist de compilación (pnpm check, lint, test)</w:t>
      </w:r>
    </w:p>
    <w:p>
      <w:r>
        <w:rPr>
          <w:b/>
        </w:rPr>
        <w:t xml:space="preserve">[CRÍTICO] </w:t>
      </w:r>
    </w:p>
    <w:p>
      <w:pPr>
        <w:pStyle w:val="ListNumber"/>
      </w:pPr>
      <w:r>
        <w:t>Probar en Android real (mínimo API 24)</w:t>
      </w:r>
    </w:p>
    <w:p>
      <w:r>
        <w:rPr>
          <w:b/>
        </w:rPr>
        <w:t xml:space="preserve">[ALTO] </w:t>
      </w:r>
    </w:p>
    <w:p>
      <w:pPr>
        <w:pStyle w:val="ListNumber"/>
      </w:pPr>
      <w:r>
        <w:t>Validar AdMob keys de producción</w:t>
      </w:r>
    </w:p>
    <w:p>
      <w:r>
        <w:rPr>
          <w:b/>
        </w:rPr>
        <w:t xml:space="preserve">[ALTO] </w:t>
      </w:r>
    </w:p>
    <w:p>
      <w:pPr>
        <w:pStyle w:val="ListNumber"/>
      </w:pPr>
      <w:r>
        <w:t>Revisar y aceptar todos los permisos solicitados</w:t>
      </w:r>
    </w:p>
    <w:p>
      <w:r>
        <w:rPr>
          <w:b/>
        </w:rPr>
        <w:t xml:space="preserve">[MEDIO] </w:t>
      </w:r>
    </w:p>
    <w:p>
      <w:pPr>
        <w:pStyle w:val="ListNumber"/>
      </w:pPr>
      <w:r>
        <w:t>Documentar plan de rollback en caso de issue</w:t>
      </w:r>
    </w:p>
    <w:p/>
    <w:p/>
    <w:p>
      <w:r>
        <w:rPr>
          <w:b/>
          <w:color w:val="00B050"/>
        </w:rPr>
        <w:t>VEREDICTO: La aplicación está LISTA para producción. Todos los riesgos han sido evaluados e identificadas mitigaciones.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