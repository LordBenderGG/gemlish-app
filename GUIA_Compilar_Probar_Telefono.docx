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B050"/>
          <w:sz w:val="44"/>
        </w:rPr>
        <w:t>GUÍA: COMPILAR Y PROBAR EN TELÉFONO</w:t>
      </w:r>
    </w:p>
    <w:p>
      <w:pPr>
        <w:jc w:val="center"/>
      </w:pPr>
      <w:r>
        <w:rPr>
          <w:i/>
          <w:sz w:val="24"/>
        </w:rPr>
        <w:t>Gemlish - Paso a paso</w:t>
      </w:r>
    </w:p>
    <w:p/>
    <w:p>
      <w:pPr>
        <w:pStyle w:val="Heading1"/>
      </w:pPr>
      <w:r>
        <w:t>REQUISITOS PREVIOS</w:t>
      </w:r>
    </w:p>
    <w:p>
      <w:pPr>
        <w:pStyle w:val="ListBullet"/>
      </w:pPr>
      <w:r>
        <w:t>✓ Node.js 18+</w:t>
      </w:r>
    </w:p>
    <w:p>
      <w:pPr>
        <w:pStyle w:val="ListBullet"/>
      </w:pPr>
      <w:r>
        <w:t>✓ pnpm 9+</w:t>
      </w:r>
    </w:p>
    <w:p>
      <w:pPr>
        <w:pStyle w:val="ListBullet"/>
      </w:pPr>
      <w:r>
        <w:t>✓ Expo CLI instalado</w:t>
      </w:r>
    </w:p>
    <w:p>
      <w:pPr>
        <w:pStyle w:val="ListBullet"/>
      </w:pPr>
      <w:r>
        <w:t>✓ Teléfono Android conectado por USB (o Android Emulator)</w:t>
      </w:r>
    </w:p>
    <w:p>
      <w:pPr>
        <w:pStyle w:val="ListBullet"/>
      </w:pPr>
      <w:r>
        <w:t>✓ Android SDK instalado</w:t>
      </w:r>
    </w:p>
    <w:p/>
    <w:p>
      <w:pPr>
        <w:pStyle w:val="Heading1"/>
      </w:pPr>
      <w:r>
        <w:t>PASO 1: Preparar el proyecto</w:t>
      </w:r>
    </w:p>
    <w:p>
      <w:r>
        <w:t>Abre terminal en la carpeta del proyecto y ejecuta:</w:t>
      </w:r>
    </w:p>
    <w:p>
      <w:pPr>
        <w:pStyle w:val="NoSpacing"/>
      </w:pPr>
      <w:r>
        <w:rPr>
          <w:rFonts w:ascii="Courier New" w:hAnsi="Courier New"/>
          <w:sz w:val="20"/>
        </w:rPr>
        <w:t>cd ~/ruta/a/gemlish</w:t>
      </w:r>
    </w:p>
    <w:p>
      <w:pPr>
        <w:pStyle w:val="NoSpacing"/>
      </w:pPr>
      <w:r>
        <w:rPr>
          <w:rFonts w:ascii="Courier New" w:hAnsi="Courier New"/>
          <w:sz w:val="20"/>
        </w:rPr>
        <w:t>pnpm install</w:t>
      </w:r>
    </w:p>
    <w:p>
      <w:r>
        <w:t>Esto instalará todas las dependencias.</w:t>
      </w:r>
    </w:p>
    <w:p/>
    <w:p>
      <w:pPr>
        <w:pStyle w:val="Heading1"/>
      </w:pPr>
      <w:r>
        <w:t>PASO 2: Validar que todo está bien</w:t>
      </w:r>
    </w:p>
    <w:p>
      <w:r>
        <w:t>Ejecuta las validaciones:</w:t>
      </w:r>
    </w:p>
    <w:p>
      <w:pPr>
        <w:pStyle w:val="ListBullet"/>
      </w:pPr>
      <w:r>
        <w:rPr>
          <w:rFonts w:ascii="Courier New" w:hAnsi="Courier New"/>
          <w:b/>
        </w:rPr>
        <w:t>1. pnpm check</w:t>
      </w:r>
    </w:p>
    <w:p>
      <w:pPr>
        <w:pStyle w:val="ListBullet"/>
      </w:pPr>
      <w:r>
        <w:t>Valida tipos TypeScript (debe pasar sin errores)</w:t>
      </w:r>
    </w:p>
    <w:p>
      <w:pPr>
        <w:pStyle w:val="ListBullet"/>
      </w:pPr>
      <w:r>
        <w:rPr>
          <w:rFonts w:ascii="Courier New" w:hAnsi="Courier New"/>
          <w:b/>
        </w:rPr>
        <w:t>2. pnpm lint</w:t>
      </w:r>
    </w:p>
    <w:p>
      <w:pPr>
        <w:pStyle w:val="ListBullet"/>
      </w:pPr>
      <w:r>
        <w:t>Revisa problemas de código</w:t>
      </w:r>
    </w:p>
    <w:p>
      <w:pPr>
        <w:pStyle w:val="ListBullet"/>
      </w:pPr>
      <w:r>
        <w:rPr>
          <w:rFonts w:ascii="Courier New" w:hAnsi="Courier New"/>
          <w:b/>
        </w:rPr>
        <w:t>3. pnpm format</w:t>
      </w:r>
    </w:p>
    <w:p>
      <w:pPr>
        <w:pStyle w:val="ListBullet"/>
      </w:pPr>
      <w:r>
        <w:t>Formatea automáticamente</w:t>
      </w:r>
    </w:p>
    <w:p/>
    <w:p>
      <w:pPr>
        <w:pStyle w:val="Heading1"/>
      </w:pPr>
      <w:r>
        <w:t>PASO 3A: Opción 1 - Desarrollo en vivo (Recomendado)</w:t>
      </w:r>
    </w:p>
    <w:p>
      <w:r>
        <w:t>Para ver cambios en tiempo real:</w:t>
      </w:r>
    </w:p>
    <w:p>
      <w:r>
        <w:rPr>
          <w:rFonts w:ascii="Courier New" w:hAnsi="Courier New"/>
          <w:b/>
        </w:rPr>
        <w:t>pnpm dev</w:t>
      </w:r>
    </w:p>
    <w:p>
      <w:r>
        <w:t>Luego:</w:t>
      </w:r>
    </w:p>
    <w:p>
      <w:pPr>
        <w:pStyle w:val="ListNumber"/>
      </w:pPr>
      <w:r>
        <w:t>1. Conecta teléfono por USB</w:t>
      </w:r>
    </w:p>
    <w:p>
      <w:pPr>
        <w:pStyle w:val="ListNumber"/>
      </w:pPr>
      <w:r>
        <w:t>2. En la terminal presiona "a" para abrir en Android</w:t>
      </w:r>
    </w:p>
    <w:p>
      <w:pPr>
        <w:pStyle w:val="ListNumber"/>
      </w:pPr>
      <w:r>
        <w:t>3. Se compilará e instalará automáticamente</w:t>
      </w:r>
    </w:p>
    <w:p/>
    <w:p>
      <w:pPr>
        <w:pStyle w:val="Heading1"/>
      </w:pPr>
      <w:r>
        <w:t>PASO 3B: Opción 2 - Build APK</w:t>
      </w:r>
    </w:p>
    <w:p>
      <w:r>
        <w:t>Para compilar una versión estable:</w:t>
      </w:r>
    </w:p>
    <w:p>
      <w:r>
        <w:rPr>
          <w:rFonts w:ascii="Courier New" w:hAnsi="Courier New"/>
          <w:b/>
        </w:rPr>
        <w:t>pnpm android</w:t>
      </w:r>
    </w:p>
    <w:p/>
    <w:p>
      <w:pPr>
        <w:pStyle w:val="Heading1"/>
      </w:pPr>
      <w:r>
        <w:t>PASO 4: Validaciones en el teléfono</w:t>
      </w:r>
    </w:p>
    <w:p>
      <w:pPr>
        <w:pStyle w:val="ListNumber"/>
      </w:pPr>
      <w:r>
        <w:t>Navega por todas las pantallas (Mapa, Tarea Diaria, Juego, Perfil)</w:t>
      </w:r>
    </w:p>
    <w:p>
      <w:pPr>
        <w:pStyle w:val="ListNumber"/>
      </w:pPr>
      <w:r>
        <w:t>Completa un nivel entero sin crashes</w:t>
      </w:r>
    </w:p>
    <w:p>
      <w:pPr>
        <w:pStyle w:val="ListNumber"/>
      </w:pPr>
      <w:r>
        <w:t>Cierra la app completamente y reabre — datos deben persistir</w:t>
      </w:r>
    </w:p>
    <w:p>
      <w:pPr>
        <w:pStyle w:val="ListNumber"/>
      </w:pPr>
      <w:r>
        <w:t>Activa modo avión — app debe funcionar 100% normal</w:t>
      </w:r>
    </w:p>
    <w:p>
      <w:pPr>
        <w:pStyle w:val="ListNumber"/>
      </w:pPr>
      <w:r>
        <w:t>Deberías ver anuncios de AdMob ocasionalmente</w:t>
      </w:r>
    </w:p>
    <w:p/>
    <w:p>
      <w:pPr>
        <w:pStyle w:val="Heading1"/>
      </w:pPr>
      <w:r>
        <w:t>PASO 5: Listo para Play Store</w:t>
      </w:r>
    </w:p>
    <w:p>
      <w:r>
        <w:t>Cuando todo funcione, ejecuta:</w:t>
      </w:r>
    </w:p>
    <w:p>
      <w:r>
        <w:rPr>
          <w:rFonts w:ascii="Courier New" w:hAnsi="Courier New"/>
          <w:b/>
        </w:rPr>
        <w:t>eas build --platform android --auto-submit</w:t>
      </w:r>
    </w:p>
    <w:p>
      <w:r>
        <w:t>Esto compilará una APK firmada lista para Play Store.</w:t>
      </w:r>
    </w:p>
    <w:p/>
    <w:p>
      <w:pPr>
        <w:pStyle w:val="Heading1"/>
      </w:pPr>
      <w:r>
        <w:t>CHECKLIST PRE-LAUNCH</w:t>
      </w:r>
    </w:p>
    <w:p>
      <w:pPr>
        <w:pStyle w:val="ListBullet"/>
      </w:pPr>
      <w:r>
        <w:t>☐ pnpm check pasa sin errores</w:t>
      </w:r>
    </w:p>
    <w:p>
      <w:pPr>
        <w:pStyle w:val="ListBullet"/>
      </w:pPr>
      <w:r>
        <w:t>☐ App probada en teléfono sin crashes</w:t>
      </w:r>
    </w:p>
    <w:p>
      <w:pPr>
        <w:pStyle w:val="ListBullet"/>
      </w:pPr>
      <w:r>
        <w:t>☐ AdMob funciona (ves anuncios)</w:t>
      </w:r>
    </w:p>
    <w:p>
      <w:pPr>
        <w:pStyle w:val="ListBullet"/>
      </w:pPr>
      <w:r>
        <w:t>☐ Funciona sin internet (modo avión)</w:t>
      </w:r>
    </w:p>
    <w:p>
      <w:pPr>
        <w:pStyle w:val="ListBullet"/>
      </w:pPr>
      <w:r>
        <w:t>☐ Todos los 4 tabs cargan</w:t>
      </w:r>
    </w:p>
    <w:p>
      <w:pPr>
        <w:pStyle w:val="ListBullet"/>
      </w:pPr>
      <w:r>
        <w:t>☐ Datos persisten tras cerrar la app</w:t>
      </w:r>
    </w:p>
    <w:p/>
    <w:p>
      <w:pPr>
        <w:pStyle w:val="Heading1"/>
      </w:pPr>
      <w:r>
        <w:t>VALIDACIÓN ADMOB</w:t>
      </w:r>
    </w:p>
    <w:p>
      <w:r>
        <w:t>Tu App ID está en PRODUCCIÓN: ca-app-pub-9019813013540172~8482362619</w:t>
        <w:br/>
        <w:t>✓ Banner ID configurado</w:t>
        <w:br/>
        <w:t>✓ Interstitial ID configurado</w:t>
        <w:br/>
        <w:t>✓ Rewarded ID configurado</w:t>
        <w:br/>
        <w:br/>
        <w:t>Todo validado. En testing verás test ads. En producción, ads reales.</w:t>
      </w:r>
    </w:p>
    <w:p/>
    <w:p>
      <w:r>
        <w:rPr>
          <w:b/>
          <w:color w:val="00B050"/>
          <w:sz w:val="32"/>
        </w:rPr>
        <w:t>¡LISTA PARA PRODUCCIÓN!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